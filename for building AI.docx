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HireScore – AI-Oriented System Building Description</w:t>
      </w:r>
    </w:p>
    <w:p>
      <w:r>
        <w:br/>
        <w:t>HireScore – AI-Oriented System Building Description</w:t>
        <w:br/>
        <w:br/>
        <w:t>Project Goal</w:t>
        <w:br/>
        <w:br/>
        <w:t>Build an AI-powered recruitment intelligence platform that:</w:t>
        <w:br/>
        <w:t>- Verifies resume claims</w:t>
        <w:br/>
        <w:t>- Generates a Resume Confidence Score</w:t>
        <w:br/>
        <w:t>- Tracks candidate performance across hiring drives</w:t>
        <w:br/>
        <w:t>- Generates a long-term Hiring Score</w:t>
        <w:br/>
        <w:t>- Helps recruiters identify trustworthy and high-performing candidates</w:t>
        <w:br/>
        <w:br/>
        <w:t>The system should use AI to automate verification, scoring, and candidate evaluation.</w:t>
        <w:br/>
        <w:br/>
        <w:t>1. Core System Architecture</w:t>
        <w:br/>
        <w:br/>
        <w:t>The platform consists of 5 major AI pipelines:</w:t>
        <w:br/>
        <w:t>1. Resume Understanding Pipeline</w:t>
        <w:br/>
        <w:t>2. Verification Pipeline</w:t>
        <w:br/>
        <w:t>3. Confidence Scoring Pipeline</w:t>
        <w:br/>
        <w:t>4. Hiring Score Pipeline</w:t>
        <w:br/>
        <w:t>5. Recruiter Intelligence Pipeline</w:t>
        <w:br/>
        <w:br/>
        <w:t>2. Complete AI Workflow</w:t>
        <w:br/>
        <w:br/>
        <w:t>Student Uploads Resume</w:t>
        <w:br/>
        <w:t>↓</w:t>
        <w:br/>
        <w:t>Resume Parsing AI</w:t>
        <w:br/>
        <w:t>↓</w:t>
        <w:br/>
        <w:t>Structured Candidate Profile</w:t>
        <w:br/>
        <w:t>↓</w:t>
        <w:br/>
        <w:t>Verification Engine</w:t>
        <w:br/>
        <w:t>↓</w:t>
        <w:br/>
        <w:t>Evidence Analysis + Validation</w:t>
        <w:br/>
        <w:t>↓</w:t>
        <w:br/>
        <w:t>Confidence Score AI</w:t>
        <w:br/>
        <w:t>↓</w:t>
        <w:br/>
        <w:t>Database Storage</w:t>
        <w:br/>
        <w:t>↓</w:t>
        <w:br/>
        <w:t>Recruitment Drive Participation</w:t>
        <w:br/>
        <w:t>↓</w:t>
        <w:br/>
        <w:t>Drive-wise Performance Scoring</w:t>
        <w:br/>
        <w:t>↓</w:t>
        <w:br/>
        <w:t>Average Hiring Score Calculation</w:t>
        <w:br/>
        <w:t>↓</w:t>
        <w:br/>
        <w:t>Recruiter Dashboard &amp; Ranking</w:t>
        <w:br/>
        <w:br/>
        <w:t>3. AI System Breakdown</w:t>
        <w:br/>
        <w:br/>
        <w:t>MODULE 1 — Resume Parsing AI</w:t>
        <w:br/>
        <w:br/>
        <w:t>Objective:</w:t>
        <w:br/>
        <w:t>Convert uploaded resumes into structured data.</w:t>
        <w:br/>
        <w:br/>
        <w:t>Input:</w:t>
        <w:br/>
        <w:t>- PDF Resume</w:t>
        <w:br/>
        <w:t>- DOCX Resume</w:t>
        <w:br/>
        <w:br/>
        <w:t>Output:</w:t>
        <w:br/>
        <w:t>Structured JSON:</w:t>
        <w:br/>
        <w:t>{</w:t>
        <w:br/>
        <w:t xml:space="preserve">  "name": "",</w:t>
        <w:br/>
        <w:t xml:space="preserve">  "skills": [],</w:t>
        <w:br/>
        <w:t xml:space="preserve">  "projects": [],</w:t>
        <w:br/>
        <w:t xml:space="preserve">  "certifications": [],</w:t>
        <w:br/>
        <w:t xml:space="preserve">  "education": [],</w:t>
        <w:br/>
        <w:t xml:space="preserve">  "experience": []</w:t>
        <w:br/>
        <w:t>}</w:t>
        <w:br/>
        <w:br/>
        <w:t>AI Tasks:</w:t>
        <w:br/>
        <w:t>- Section classification</w:t>
        <w:br/>
        <w:t>- Skill extraction</w:t>
        <w:br/>
        <w:t>- Project identification</w:t>
        <w:br/>
        <w:t>- Entity extraction</w:t>
        <w:br/>
        <w:t>- Resume normalization</w:t>
        <w:br/>
        <w:br/>
        <w:t>Important Focus:</w:t>
        <w:br/>
        <w:t>- Correctly differentiate projects vs achievements</w:t>
        <w:br/>
        <w:t>- Avoid duplicate extraction</w:t>
        <w:br/>
        <w:t>- Handle different resume formats</w:t>
        <w:br/>
        <w:br/>
        <w:t>Why Important:</w:t>
        <w:br/>
        <w:t>Everything else depends on clean extracted data.</w:t>
        <w:br/>
        <w:br/>
        <w:t>MODULE 2 — Verification Engine AI</w:t>
        <w:br/>
        <w:br/>
        <w:t>Objective:</w:t>
        <w:br/>
        <w:t>Verify whether candidate claims are genuine.</w:t>
        <w:br/>
        <w:br/>
        <w:t>Verification Targets:</w:t>
        <w:br/>
        <w:t>- Certifications</w:t>
        <w:br/>
        <w:t>- GitHub repositories</w:t>
        <w:br/>
        <w:t>- Portfolio links</w:t>
        <w:br/>
        <w:t>- LinkedIn profiles</w:t>
        <w:br/>
        <w:t>- Project URLs</w:t>
        <w:br/>
        <w:t>- Achievement claims</w:t>
        <w:br/>
        <w:br/>
        <w:t>AI Tasks:</w:t>
        <w:br/>
        <w:t>- Link validation</w:t>
        <w:br/>
        <w:t>- GitHub repository analysis</w:t>
        <w:br/>
        <w:t>- Certificate authenticity checking</w:t>
        <w:br/>
        <w:t>- Resume claim consistency checking</w:t>
        <w:br/>
        <w:t>- Fraud detection</w:t>
        <w:br/>
        <w:br/>
        <w:t>Example Logic:</w:t>
        <w:br/>
        <w:t>If resume says:</w:t>
        <w:br/>
        <w:t>“Built MERN AI Recruitment System”</w:t>
        <w:br/>
        <w:br/>
        <w:t>AI should:</w:t>
        <w:br/>
        <w:t>- Check GitHub repository exists</w:t>
        <w:br/>
        <w:t>- Analyze repo structure</w:t>
        <w:br/>
        <w:t>- Check technologies used</w:t>
        <w:br/>
        <w:t>- Compare with resume claim</w:t>
        <w:br/>
        <w:br/>
        <w:t>Verification Output:</w:t>
        <w:br/>
        <w:t>{</w:t>
        <w:br/>
        <w:t xml:space="preserve">  "verified": true,</w:t>
        <w:br/>
        <w:t xml:space="preserve">  "confidence": 87,</w:t>
        <w:br/>
        <w:t xml:space="preserve">  "reason": "GitHub repository contains MERN stack implementation."</w:t>
        <w:br/>
        <w:t>}</w:t>
        <w:br/>
        <w:br/>
        <w:t>MODULE 3 — Confidence Score AI</w:t>
        <w:br/>
        <w:br/>
        <w:t>Objective:</w:t>
        <w:br/>
        <w:t>Generate a trust score for resumes.</w:t>
        <w:br/>
        <w:br/>
        <w:t>Inputs:</w:t>
        <w:br/>
        <w:t>- Verification results</w:t>
        <w:br/>
        <w:t>- Resume completeness</w:t>
        <w:br/>
        <w:t>- Proof quality</w:t>
        <w:br/>
        <w:t>- Skill relevance</w:t>
        <w:br/>
        <w:t>- Project authenticity</w:t>
        <w:br/>
        <w:br/>
        <w:t>Positive Factors:</w:t>
        <w:br/>
        <w:t>- Verified certificates</w:t>
        <w:br/>
        <w:t>- Working GitHub repositories</w:t>
        <w:br/>
        <w:t>- Detailed projects</w:t>
        <w:br/>
        <w:t>- Consistent technical claims</w:t>
        <w:br/>
        <w:br/>
        <w:t>Negative Factors:</w:t>
        <w:br/>
        <w:t>- Invalid links</w:t>
        <w:br/>
        <w:t>- Fake certificates</w:t>
        <w:br/>
        <w:t>- Missing proof</w:t>
        <w:br/>
        <w:t>- Contradictory claims</w:t>
        <w:br/>
        <w:br/>
        <w:t>Formula:</w:t>
        <w:br/>
        <w:t>Confidence Score = Verification Accuracy + Proof Quality + Profile Completeness - Fraud Penalties</w:t>
        <w:br/>
        <w:br/>
        <w:t>MODULE 4 — Hiring Score Engine</w:t>
        <w:br/>
        <w:br/>
        <w:t>Objective:</w:t>
        <w:br/>
        <w:t>Track long-term candidate performance.</w:t>
        <w:br/>
        <w:br/>
        <w:t>Concept:</w:t>
        <w:br/>
        <w:t>Each recruitment drive produces a score.</w:t>
        <w:br/>
        <w:br/>
        <w:t>Formula:</w:t>
        <w:br/>
        <w:t>Hiring Score = Sum of Drive Scores / Total Drives</w:t>
        <w:br/>
        <w:br/>
        <w:t>Example:</w:t>
        <w:br/>
        <w:t>Drive 1 → 80</w:t>
        <w:br/>
        <w:t>Drive 2 → 88</w:t>
        <w:br/>
        <w:t>Drive 3 → 92</w:t>
        <w:br/>
        <w:br/>
        <w:t>Final Hiring Score = 86.6</w:t>
        <w:br/>
        <w:br/>
        <w:t>MODULE 5 — Recruiter Intelligence Dashboard</w:t>
        <w:br/>
        <w:br/>
        <w:t>Objective:</w:t>
        <w:br/>
        <w:t>Help recruiters make smarter hiring decisions.</w:t>
        <w:br/>
        <w:br/>
        <w:t>Features:</w:t>
        <w:br/>
        <w:t>- Candidate comparison</w:t>
        <w:br/>
        <w:t>- Confidence score viewing</w:t>
        <w:br/>
        <w:t>- Hiring score ranking</w:t>
        <w:br/>
        <w:t>- Verified profile filtering</w:t>
        <w:br/>
        <w:t>- AI-generated candidate summaries</w:t>
        <w:br/>
        <w:br/>
        <w:t>4. Recommended Technology Stack</w:t>
        <w:br/>
        <w:br/>
        <w:t>Frontend:</w:t>
        <w:br/>
        <w:t>- Next.js</w:t>
        <w:br/>
        <w:t>- React</w:t>
        <w:br/>
        <w:t>- Tailwind CSS</w:t>
        <w:br/>
        <w:br/>
        <w:t>Backend:</w:t>
        <w:br/>
        <w:t>- Node.js</w:t>
        <w:br/>
        <w:t>- Express.js</w:t>
        <w:br/>
        <w:br/>
        <w:t>Database:</w:t>
        <w:br/>
        <w:t>- MongoDB</w:t>
        <w:br/>
        <w:br/>
        <w:t>AI APIs:</w:t>
        <w:br/>
        <w:t>- Groq</w:t>
        <w:br/>
        <w:t>- Llama</w:t>
        <w:br/>
        <w:t>- OpenRouter</w:t>
        <w:br/>
        <w:br/>
        <w:t>Authentication:</w:t>
        <w:br/>
        <w:t>- JWT</w:t>
        <w:br/>
        <w:t>- Clerk/Auth.js/Firebase</w:t>
        <w:br/>
        <w:br/>
        <w:t>5. Database Design</w:t>
        <w:br/>
        <w:br/>
        <w:t>Collections:</w:t>
        <w:br/>
        <w:br/>
        <w:t>Users:</w:t>
        <w:br/>
        <w:t>{</w:t>
        <w:br/>
        <w:t xml:space="preserve">  "role": "student",</w:t>
        <w:br/>
        <w:t xml:space="preserve">  "name": "",</w:t>
        <w:br/>
        <w:t xml:space="preserve">  "email": ""</w:t>
        <w:br/>
        <w:t>}</w:t>
        <w:br/>
        <w:br/>
        <w:t>Resumes:</w:t>
        <w:br/>
        <w:t>{</w:t>
        <w:br/>
        <w:t xml:space="preserve">  "userId": "",</w:t>
        <w:br/>
        <w:t xml:space="preserve">  "parsedData": {}</w:t>
        <w:br/>
        <w:t>}</w:t>
        <w:br/>
        <w:br/>
        <w:t>Verification Results:</w:t>
        <w:br/>
        <w:t>{</w:t>
        <w:br/>
        <w:t xml:space="preserve">  "resumeId": "",</w:t>
        <w:br/>
        <w:t xml:space="preserve">  "verifiedClaims": [],</w:t>
        <w:br/>
        <w:t xml:space="preserve">  "confidenceScore": 84</w:t>
        <w:br/>
        <w:t>}</w:t>
        <w:br/>
        <w:br/>
        <w:t>Hiring Scores:</w:t>
        <w:br/>
        <w:t>{</w:t>
        <w:br/>
        <w:t xml:space="preserve">  "userId": "",</w:t>
        <w:br/>
        <w:t xml:space="preserve">  "driveScores": [80, 88, 92],</w:t>
        <w:br/>
        <w:t xml:space="preserve">  "finalHiringScore": 86.6</w:t>
        <w:br/>
        <w:t>}</w:t>
        <w:br/>
        <w:br/>
        <w:t>6. Recommended AI Prompt Strategy</w:t>
        <w:br/>
        <w:br/>
        <w:t>Important Rule:</w:t>
        <w:br/>
        <w:t>Always request:</w:t>
        <w:br/>
        <w:t>- Structured JSON</w:t>
        <w:br/>
        <w:t>- Fixed formats</w:t>
        <w:br/>
        <w:t>- Clear reasoning</w:t>
        <w:br/>
        <w:br/>
        <w:t>Example Prompt:</w:t>
        <w:br/>
        <w:t>Analyze the following resume project section.</w:t>
        <w:br/>
        <w:br/>
        <w:t>Return JSON only:</w:t>
        <w:br/>
        <w:t>{</w:t>
        <w:br/>
        <w:t xml:space="preserve">  "projects": [],</w:t>
        <w:br/>
        <w:t xml:space="preserve">  "skills": [],</w:t>
        <w:br/>
        <w:t xml:space="preserve">  "confidence": 0-100</w:t>
        <w:br/>
        <w:t>}</w:t>
        <w:br/>
        <w:br/>
        <w:t>7. Development Priority</w:t>
        <w:br/>
        <w:br/>
        <w:t>Highest Priority:</w:t>
        <w:br/>
        <w:t>1. Resume Extraction</w:t>
        <w:br/>
        <w:t>2. Verification Logic</w:t>
        <w:br/>
        <w:t>3. Confidence Score Reliability</w:t>
        <w:br/>
        <w:t>4. Database Design</w:t>
        <w:br/>
        <w:br/>
        <w:t>Lower Priority Initially:</w:t>
        <w:br/>
        <w:t>- Perfect UI</w:t>
        <w:br/>
        <w:t>- Notifications</w:t>
        <w:br/>
        <w:t>- Analytics graphs</w:t>
        <w:br/>
        <w:t>- Advanced admin controls</w:t>
        <w:br/>
        <w:br/>
        <w:t>8. Ideal MVP (Minimum Viable Product)</w:t>
        <w:br/>
        <w:br/>
        <w:t>The first working version should include:</w:t>
        <w:br/>
        <w:t>- Authentication</w:t>
        <w:br/>
        <w:t>- Resume Upload</w:t>
        <w:br/>
        <w:t>- Resume Parsing</w:t>
        <w:br/>
        <w:t>- Verification Engine</w:t>
        <w:br/>
        <w:t>- Confidence Score</w:t>
        <w:br/>
        <w:t>- Student Dashboard</w:t>
        <w:br/>
        <w:t>- Recruiter Dashboard</w:t>
        <w:br/>
        <w:t>- Hiring Score Average Logic</w:t>
        <w:br/>
        <w:br/>
        <w:t>9. Long-Term AI Enhancements</w:t>
        <w:br/>
        <w:br/>
        <w:t>Future AI upgrades:</w:t>
        <w:br/>
        <w:t>- Fake resume detection</w:t>
        <w:br/>
        <w:t>- AI interview analysis</w:t>
        <w:br/>
        <w:t>- Voice confidence analysis</w:t>
        <w:br/>
        <w:t>- Coding profile evaluation</w:t>
        <w:br/>
        <w:t>- AI-based recruiter recommendations</w:t>
        <w:br/>
        <w:t>- Behavioral analysis</w:t>
        <w:br/>
        <w:t>- Skill gap prediction</w:t>
        <w:br/>
        <w:br/>
        <w:t>10. Main Competitive Advantage</w:t>
        <w:br/>
        <w:br/>
        <w:t>Traditional hiring systems focus mainly on:</w:t>
        <w:br/>
        <w:t>- CGPA</w:t>
        <w:br/>
        <w:t>- Resume keywords</w:t>
        <w:br/>
        <w:t>- One-time interview performance</w:t>
        <w:br/>
        <w:br/>
        <w:t>HireScore focuses on:</w:t>
        <w:br/>
        <w:t>- Resume authenticity</w:t>
        <w:br/>
        <w:t>- Verified skills</w:t>
        <w:br/>
        <w:t>- Long-term hiring performance</w:t>
        <w:br/>
        <w:t>- Recruiter trust</w:t>
        <w:br/>
        <w:t>- Consistency across drives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